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中国能建承担任务。中国能源建设集团浙江火电建设有限公司参与建设。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